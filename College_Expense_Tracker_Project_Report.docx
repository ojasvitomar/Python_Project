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F7CB0" w14:textId="77777777" w:rsidR="00C36328" w:rsidRPr="009219FD" w:rsidRDefault="0020426E">
      <w:pPr>
        <w:jc w:val="center"/>
        <w:rPr>
          <w:rFonts w:ascii="Imprint MT Shadow" w:hAnsi="Imprint MT Shadow"/>
        </w:rPr>
      </w:pPr>
      <w:r w:rsidRPr="009219FD">
        <w:rPr>
          <w:rFonts w:ascii="Imprint MT Shadow" w:hAnsi="Imprint MT Shadow"/>
          <w:b/>
          <w:sz w:val="40"/>
        </w:rPr>
        <w:t>COLLEGE STUDENT EXPENSE TRACKER</w:t>
      </w:r>
    </w:p>
    <w:p w14:paraId="535F2F13" w14:textId="77777777" w:rsidR="00C36328" w:rsidRPr="009219FD" w:rsidRDefault="0020426E">
      <w:pPr>
        <w:jc w:val="center"/>
        <w:rPr>
          <w:rFonts w:ascii="Constantia" w:hAnsi="Constantia"/>
        </w:rPr>
      </w:pPr>
      <w:r w:rsidRPr="009219FD">
        <w:rPr>
          <w:rFonts w:ascii="Constantia" w:hAnsi="Constantia"/>
          <w:b/>
          <w:sz w:val="26"/>
        </w:rPr>
        <w:t>Python Essentials – Evaluated Course Project</w:t>
      </w:r>
    </w:p>
    <w:p w14:paraId="059DBC28" w14:textId="77777777" w:rsidR="00C36328" w:rsidRPr="009219FD" w:rsidRDefault="00C36328">
      <w:pPr>
        <w:rPr>
          <w:rFonts w:ascii="Constantia" w:hAnsi="Constantia"/>
        </w:rPr>
      </w:pPr>
    </w:p>
    <w:p w14:paraId="0F47EC41" w14:textId="77777777" w:rsidR="00C36328" w:rsidRPr="009219FD" w:rsidRDefault="0020426E">
      <w:pPr>
        <w:pStyle w:val="Heading1"/>
        <w:rPr>
          <w:rFonts w:ascii="Constantia" w:hAnsi="Constantia"/>
        </w:rPr>
      </w:pPr>
      <w:r w:rsidRPr="009219FD">
        <w:rPr>
          <w:rFonts w:ascii="Constantia" w:hAnsi="Constantia"/>
        </w:rPr>
        <w:t>1. Introduction</w:t>
      </w:r>
    </w:p>
    <w:p w14:paraId="553F230C" w14:textId="77777777" w:rsidR="00C36328" w:rsidRPr="009219FD" w:rsidRDefault="0020426E">
      <w:pPr>
        <w:rPr>
          <w:rFonts w:ascii="Constantia" w:hAnsi="Constantia"/>
        </w:rPr>
      </w:pPr>
      <w:r w:rsidRPr="009219FD">
        <w:rPr>
          <w:rFonts w:ascii="Constantia" w:hAnsi="Constantia"/>
        </w:rPr>
        <w:t>The College Student Expense Tracker is a menu-driven Python application developed to help students record and analyze their daily expenses. The project demonstrates fundamental Python programming concepts such as variables, operators, conditional statements, loops, functions, lists, dictionaries, sets, and string operations.</w:t>
      </w:r>
    </w:p>
    <w:p w14:paraId="72306E5B" w14:textId="77777777" w:rsidR="00C36328" w:rsidRPr="009219FD" w:rsidRDefault="0020426E">
      <w:pPr>
        <w:pStyle w:val="Heading1"/>
        <w:rPr>
          <w:rFonts w:ascii="Constantia" w:hAnsi="Constantia"/>
        </w:rPr>
      </w:pPr>
      <w:r w:rsidRPr="009219FD">
        <w:rPr>
          <w:rFonts w:ascii="Constantia" w:hAnsi="Constantia"/>
        </w:rPr>
        <w:t>2. Problem Statement</w:t>
      </w:r>
    </w:p>
    <w:p w14:paraId="47068195" w14:textId="77777777" w:rsidR="00C36328" w:rsidRPr="009219FD" w:rsidRDefault="0020426E">
      <w:pPr>
        <w:rPr>
          <w:rFonts w:ascii="Constantia" w:hAnsi="Constantia"/>
        </w:rPr>
      </w:pPr>
      <w:r w:rsidRPr="009219FD">
        <w:rPr>
          <w:rFonts w:ascii="Constantia" w:hAnsi="Constantia"/>
        </w:rPr>
        <w:t>College students often make small daily payments for food, travel, education, shopping and entertainment. Keeping track of these expenses manually can make it difficult to understand total spending and whether a monthly budget has been exceeded. This project provides a simple command-line solution for recording and analyzing expenses.</w:t>
      </w:r>
    </w:p>
    <w:p w14:paraId="5FA619F4" w14:textId="77777777" w:rsidR="00C36328" w:rsidRPr="009219FD" w:rsidRDefault="0020426E">
      <w:pPr>
        <w:pStyle w:val="Heading1"/>
        <w:rPr>
          <w:rFonts w:ascii="Constantia" w:hAnsi="Constantia"/>
        </w:rPr>
      </w:pPr>
      <w:r w:rsidRPr="009219FD">
        <w:rPr>
          <w:rFonts w:ascii="Constantia" w:hAnsi="Constantia"/>
        </w:rPr>
        <w:t>3. Objectives</w:t>
      </w:r>
    </w:p>
    <w:p w14:paraId="023E83E8" w14:textId="77777777" w:rsidR="00C36328" w:rsidRPr="009219FD" w:rsidRDefault="0020426E">
      <w:pPr>
        <w:pStyle w:val="ListBullet"/>
        <w:rPr>
          <w:rFonts w:ascii="Constantia" w:hAnsi="Constantia"/>
        </w:rPr>
      </w:pPr>
      <w:r w:rsidRPr="009219FD">
        <w:rPr>
          <w:rFonts w:ascii="Constantia" w:hAnsi="Constantia"/>
        </w:rPr>
        <w:t>To record and store student expenses.</w:t>
      </w:r>
    </w:p>
    <w:p w14:paraId="3356FBBA" w14:textId="77777777" w:rsidR="00C36328" w:rsidRPr="009219FD" w:rsidRDefault="0020426E">
      <w:pPr>
        <w:pStyle w:val="ListBullet"/>
        <w:rPr>
          <w:rFonts w:ascii="Constantia" w:hAnsi="Constantia"/>
        </w:rPr>
      </w:pPr>
      <w:r w:rsidRPr="009219FD">
        <w:rPr>
          <w:rFonts w:ascii="Constantia" w:hAnsi="Constantia"/>
        </w:rPr>
        <w:t>To organize expenses into categories.</w:t>
      </w:r>
    </w:p>
    <w:p w14:paraId="2B03DB00" w14:textId="77777777" w:rsidR="00C36328" w:rsidRPr="009219FD" w:rsidRDefault="0020426E">
      <w:pPr>
        <w:pStyle w:val="ListBullet"/>
        <w:rPr>
          <w:rFonts w:ascii="Constantia" w:hAnsi="Constantia"/>
        </w:rPr>
      </w:pPr>
      <w:r w:rsidRPr="009219FD">
        <w:rPr>
          <w:rFonts w:ascii="Constantia" w:hAnsi="Constantia"/>
        </w:rPr>
        <w:t>To calculate total spending.</w:t>
      </w:r>
    </w:p>
    <w:p w14:paraId="4DF563F8" w14:textId="77777777" w:rsidR="00C36328" w:rsidRPr="009219FD" w:rsidRDefault="0020426E">
      <w:pPr>
        <w:pStyle w:val="ListBullet"/>
        <w:rPr>
          <w:rFonts w:ascii="Constantia" w:hAnsi="Constantia"/>
        </w:rPr>
      </w:pPr>
      <w:r w:rsidRPr="009219FD">
        <w:rPr>
          <w:rFonts w:ascii="Constantia" w:hAnsi="Constantia"/>
        </w:rPr>
        <w:t>To find the highest and lowest expenses.</w:t>
      </w:r>
    </w:p>
    <w:p w14:paraId="5A08FA2F" w14:textId="77777777" w:rsidR="00C36328" w:rsidRPr="009219FD" w:rsidRDefault="0020426E">
      <w:pPr>
        <w:pStyle w:val="ListBullet"/>
        <w:rPr>
          <w:rFonts w:ascii="Constantia" w:hAnsi="Constantia"/>
        </w:rPr>
      </w:pPr>
      <w:r w:rsidRPr="009219FD">
        <w:rPr>
          <w:rFonts w:ascii="Constantia" w:hAnsi="Constantia"/>
        </w:rPr>
        <w:t>To search for specific expenses.</w:t>
      </w:r>
    </w:p>
    <w:p w14:paraId="2572B5CB" w14:textId="77777777" w:rsidR="00C36328" w:rsidRPr="009219FD" w:rsidRDefault="0020426E">
      <w:pPr>
        <w:pStyle w:val="ListBullet"/>
        <w:rPr>
          <w:rFonts w:ascii="Constantia" w:hAnsi="Constantia"/>
        </w:rPr>
      </w:pPr>
      <w:r w:rsidRPr="009219FD">
        <w:rPr>
          <w:rFonts w:ascii="Constantia" w:hAnsi="Constantia"/>
        </w:rPr>
        <w:t>To set a monthly budget and compare it with total spending.</w:t>
      </w:r>
    </w:p>
    <w:p w14:paraId="3CB4E29F" w14:textId="77777777" w:rsidR="00C36328" w:rsidRPr="009219FD" w:rsidRDefault="0020426E">
      <w:pPr>
        <w:pStyle w:val="ListBullet"/>
        <w:rPr>
          <w:rFonts w:ascii="Constantia" w:hAnsi="Constantia"/>
        </w:rPr>
      </w:pPr>
      <w:r w:rsidRPr="009219FD">
        <w:rPr>
          <w:rFonts w:ascii="Constantia" w:hAnsi="Constantia"/>
        </w:rPr>
        <w:t>To apply concepts learned in an introductory Python programming course.</w:t>
      </w:r>
    </w:p>
    <w:p w14:paraId="0266B83F" w14:textId="77777777" w:rsidR="00C36328" w:rsidRPr="009219FD" w:rsidRDefault="0020426E">
      <w:pPr>
        <w:pStyle w:val="Heading1"/>
        <w:rPr>
          <w:rFonts w:ascii="Constantia" w:hAnsi="Constantia"/>
        </w:rPr>
      </w:pPr>
      <w:r w:rsidRPr="009219FD">
        <w:rPr>
          <w:rFonts w:ascii="Constantia" w:hAnsi="Constantia"/>
        </w:rPr>
        <w:t>4. Features</w:t>
      </w:r>
    </w:p>
    <w:p w14:paraId="39B6EB21" w14:textId="77777777" w:rsidR="00C36328" w:rsidRPr="009219FD" w:rsidRDefault="0020426E">
      <w:pPr>
        <w:pStyle w:val="ListBullet"/>
        <w:rPr>
          <w:rFonts w:ascii="Constantia" w:hAnsi="Constantia"/>
        </w:rPr>
      </w:pPr>
      <w:r w:rsidRPr="009219FD">
        <w:rPr>
          <w:rFonts w:ascii="Constantia" w:hAnsi="Constantia"/>
        </w:rPr>
        <w:t>Add a new expense with name, amount and category.</w:t>
      </w:r>
    </w:p>
    <w:p w14:paraId="39672B34" w14:textId="77777777" w:rsidR="00C36328" w:rsidRPr="009219FD" w:rsidRDefault="0020426E">
      <w:pPr>
        <w:pStyle w:val="ListBullet"/>
        <w:rPr>
          <w:rFonts w:ascii="Constantia" w:hAnsi="Constantia"/>
        </w:rPr>
      </w:pPr>
      <w:r w:rsidRPr="009219FD">
        <w:rPr>
          <w:rFonts w:ascii="Constantia" w:hAnsi="Constantia"/>
        </w:rPr>
        <w:t>Display all recorded expenses.</w:t>
      </w:r>
    </w:p>
    <w:p w14:paraId="45F14F0B" w14:textId="77777777" w:rsidR="00C36328" w:rsidRPr="009219FD" w:rsidRDefault="0020426E">
      <w:pPr>
        <w:pStyle w:val="ListBullet"/>
        <w:rPr>
          <w:rFonts w:ascii="Constantia" w:hAnsi="Constantia"/>
        </w:rPr>
      </w:pPr>
      <w:r w:rsidRPr="009219FD">
        <w:rPr>
          <w:rFonts w:ascii="Constantia" w:hAnsi="Constantia"/>
        </w:rPr>
        <w:t>Calculate total spending.</w:t>
      </w:r>
    </w:p>
    <w:p w14:paraId="55723B14" w14:textId="77777777" w:rsidR="00C36328" w:rsidRPr="009219FD" w:rsidRDefault="0020426E">
      <w:pPr>
        <w:pStyle w:val="ListBullet"/>
        <w:rPr>
          <w:rFonts w:ascii="Constantia" w:hAnsi="Constantia"/>
        </w:rPr>
      </w:pPr>
      <w:r w:rsidRPr="009219FD">
        <w:rPr>
          <w:rFonts w:ascii="Constantia" w:hAnsi="Constantia"/>
        </w:rPr>
        <w:t>Calculate category-wise spending.</w:t>
      </w:r>
    </w:p>
    <w:p w14:paraId="1A513F31" w14:textId="77777777" w:rsidR="00C36328" w:rsidRPr="009219FD" w:rsidRDefault="0020426E">
      <w:pPr>
        <w:pStyle w:val="ListBullet"/>
        <w:rPr>
          <w:rFonts w:ascii="Constantia" w:hAnsi="Constantia"/>
        </w:rPr>
      </w:pPr>
      <w:r w:rsidRPr="009219FD">
        <w:rPr>
          <w:rFonts w:ascii="Constantia" w:hAnsi="Constantia"/>
        </w:rPr>
        <w:t>Find the highest expense.</w:t>
      </w:r>
    </w:p>
    <w:p w14:paraId="39F1F4DF" w14:textId="77777777" w:rsidR="00C36328" w:rsidRPr="009219FD" w:rsidRDefault="0020426E">
      <w:pPr>
        <w:pStyle w:val="ListBullet"/>
        <w:rPr>
          <w:rFonts w:ascii="Constantia" w:hAnsi="Constantia"/>
        </w:rPr>
      </w:pPr>
      <w:r w:rsidRPr="009219FD">
        <w:rPr>
          <w:rFonts w:ascii="Constantia" w:hAnsi="Constantia"/>
        </w:rPr>
        <w:t>Find the lowest expense.</w:t>
      </w:r>
    </w:p>
    <w:p w14:paraId="124BE016" w14:textId="77777777" w:rsidR="00C36328" w:rsidRPr="009219FD" w:rsidRDefault="0020426E">
      <w:pPr>
        <w:pStyle w:val="ListBullet"/>
        <w:rPr>
          <w:rFonts w:ascii="Constantia" w:hAnsi="Constantia"/>
        </w:rPr>
      </w:pPr>
      <w:r w:rsidRPr="009219FD">
        <w:rPr>
          <w:rFonts w:ascii="Constantia" w:hAnsi="Constantia"/>
        </w:rPr>
        <w:t>Search expenses by name.</w:t>
      </w:r>
    </w:p>
    <w:p w14:paraId="03E07401" w14:textId="77777777" w:rsidR="00C36328" w:rsidRPr="009219FD" w:rsidRDefault="0020426E">
      <w:pPr>
        <w:pStyle w:val="ListBullet"/>
        <w:rPr>
          <w:rFonts w:ascii="Constantia" w:hAnsi="Constantia"/>
        </w:rPr>
      </w:pPr>
      <w:r w:rsidRPr="009219FD">
        <w:rPr>
          <w:rFonts w:ascii="Constantia" w:hAnsi="Constantia"/>
        </w:rPr>
        <w:t>Set a monthly budget.</w:t>
      </w:r>
    </w:p>
    <w:p w14:paraId="54CEECD4" w14:textId="77777777" w:rsidR="00C36328" w:rsidRPr="009219FD" w:rsidRDefault="0020426E">
      <w:pPr>
        <w:pStyle w:val="ListBullet"/>
        <w:rPr>
          <w:rFonts w:ascii="Constantia" w:hAnsi="Constantia"/>
        </w:rPr>
      </w:pPr>
      <w:r w:rsidRPr="009219FD">
        <w:rPr>
          <w:rFonts w:ascii="Constantia" w:hAnsi="Constantia"/>
        </w:rPr>
        <w:t>Check whether spending is within or above the budget.</w:t>
      </w:r>
    </w:p>
    <w:p w14:paraId="21607023" w14:textId="77777777" w:rsidR="00C36328" w:rsidRPr="009219FD" w:rsidRDefault="0020426E">
      <w:pPr>
        <w:pStyle w:val="ListBullet"/>
        <w:rPr>
          <w:rFonts w:ascii="Constantia" w:hAnsi="Constantia"/>
        </w:rPr>
      </w:pPr>
      <w:r w:rsidRPr="009219FD">
        <w:rPr>
          <w:rFonts w:ascii="Constantia" w:hAnsi="Constantia"/>
        </w:rPr>
        <w:lastRenderedPageBreak/>
        <w:t>Display available expense categories.</w:t>
      </w:r>
    </w:p>
    <w:p w14:paraId="0BBAB081" w14:textId="77777777" w:rsidR="00C36328" w:rsidRPr="009219FD" w:rsidRDefault="0020426E">
      <w:pPr>
        <w:pStyle w:val="Heading1"/>
        <w:rPr>
          <w:rFonts w:ascii="Constantia" w:hAnsi="Constantia"/>
        </w:rPr>
      </w:pPr>
      <w:r w:rsidRPr="009219FD">
        <w:rPr>
          <w:rFonts w:ascii="Constantia" w:hAnsi="Constantia"/>
        </w:rPr>
        <w:t>5. Concepts Used</w:t>
      </w:r>
    </w:p>
    <w:tbl>
      <w:tblPr>
        <w:tblStyle w:val="TableGrid"/>
        <w:tblW w:w="0" w:type="auto"/>
        <w:tblLook w:val="04A0" w:firstRow="1" w:lastRow="0" w:firstColumn="1" w:lastColumn="0" w:noHBand="0" w:noVBand="1"/>
      </w:tblPr>
      <w:tblGrid>
        <w:gridCol w:w="4315"/>
        <w:gridCol w:w="4315"/>
      </w:tblGrid>
      <w:tr w:rsidR="00C36328" w:rsidRPr="009219FD" w14:paraId="4FDB8549" w14:textId="77777777">
        <w:tc>
          <w:tcPr>
            <w:tcW w:w="4320" w:type="dxa"/>
          </w:tcPr>
          <w:p w14:paraId="14120AC6" w14:textId="77777777" w:rsidR="00C36328" w:rsidRPr="009219FD" w:rsidRDefault="0020426E">
            <w:pPr>
              <w:rPr>
                <w:rFonts w:ascii="Constantia" w:hAnsi="Constantia"/>
              </w:rPr>
            </w:pPr>
            <w:r w:rsidRPr="009219FD">
              <w:rPr>
                <w:rFonts w:ascii="Constantia" w:hAnsi="Constantia"/>
              </w:rPr>
              <w:t>Python Concept</w:t>
            </w:r>
          </w:p>
        </w:tc>
        <w:tc>
          <w:tcPr>
            <w:tcW w:w="4320" w:type="dxa"/>
          </w:tcPr>
          <w:p w14:paraId="13341377" w14:textId="77777777" w:rsidR="00C36328" w:rsidRPr="009219FD" w:rsidRDefault="0020426E">
            <w:pPr>
              <w:rPr>
                <w:rFonts w:ascii="Constantia" w:hAnsi="Constantia"/>
              </w:rPr>
            </w:pPr>
            <w:r w:rsidRPr="009219FD">
              <w:rPr>
                <w:rFonts w:ascii="Constantia" w:hAnsi="Constantia"/>
              </w:rPr>
              <w:t>Application in Project</w:t>
            </w:r>
          </w:p>
        </w:tc>
      </w:tr>
      <w:tr w:rsidR="00C36328" w:rsidRPr="009219FD" w14:paraId="18C50C89" w14:textId="77777777">
        <w:tc>
          <w:tcPr>
            <w:tcW w:w="4320" w:type="dxa"/>
          </w:tcPr>
          <w:p w14:paraId="33951F2E" w14:textId="77777777" w:rsidR="00C36328" w:rsidRPr="009219FD" w:rsidRDefault="0020426E">
            <w:pPr>
              <w:rPr>
                <w:rFonts w:ascii="Constantia" w:hAnsi="Constantia"/>
              </w:rPr>
            </w:pPr>
            <w:r w:rsidRPr="009219FD">
              <w:rPr>
                <w:rFonts w:ascii="Constantia" w:hAnsi="Constantia"/>
              </w:rPr>
              <w:t>Variables</w:t>
            </w:r>
          </w:p>
        </w:tc>
        <w:tc>
          <w:tcPr>
            <w:tcW w:w="4320" w:type="dxa"/>
          </w:tcPr>
          <w:p w14:paraId="7ADA037F" w14:textId="77777777" w:rsidR="00C36328" w:rsidRPr="009219FD" w:rsidRDefault="0020426E">
            <w:pPr>
              <w:rPr>
                <w:rFonts w:ascii="Constantia" w:hAnsi="Constantia"/>
              </w:rPr>
            </w:pPr>
            <w:r w:rsidRPr="009219FD">
              <w:rPr>
                <w:rFonts w:ascii="Constantia" w:hAnsi="Constantia"/>
              </w:rPr>
              <w:t>Store amounts, choices and budget values.</w:t>
            </w:r>
          </w:p>
        </w:tc>
      </w:tr>
      <w:tr w:rsidR="00C36328" w:rsidRPr="009219FD" w14:paraId="7F652D67" w14:textId="77777777">
        <w:tc>
          <w:tcPr>
            <w:tcW w:w="4320" w:type="dxa"/>
          </w:tcPr>
          <w:p w14:paraId="5A7E9EBD" w14:textId="77777777" w:rsidR="00C36328" w:rsidRPr="009219FD" w:rsidRDefault="0020426E">
            <w:pPr>
              <w:rPr>
                <w:rFonts w:ascii="Constantia" w:hAnsi="Constantia"/>
              </w:rPr>
            </w:pPr>
            <w:r w:rsidRPr="009219FD">
              <w:rPr>
                <w:rFonts w:ascii="Constantia" w:hAnsi="Constantia"/>
              </w:rPr>
              <w:t>Operators</w:t>
            </w:r>
          </w:p>
        </w:tc>
        <w:tc>
          <w:tcPr>
            <w:tcW w:w="4320" w:type="dxa"/>
          </w:tcPr>
          <w:p w14:paraId="469C90A0" w14:textId="77777777" w:rsidR="00C36328" w:rsidRPr="009219FD" w:rsidRDefault="0020426E">
            <w:pPr>
              <w:rPr>
                <w:rFonts w:ascii="Constantia" w:hAnsi="Constantia"/>
              </w:rPr>
            </w:pPr>
            <w:r w:rsidRPr="009219FD">
              <w:rPr>
                <w:rFonts w:ascii="Constantia" w:hAnsi="Constantia"/>
              </w:rPr>
              <w:t>Perform calculations and comparisons.</w:t>
            </w:r>
          </w:p>
        </w:tc>
      </w:tr>
      <w:tr w:rsidR="00C36328" w:rsidRPr="009219FD" w14:paraId="2F6460F9" w14:textId="77777777">
        <w:tc>
          <w:tcPr>
            <w:tcW w:w="4320" w:type="dxa"/>
          </w:tcPr>
          <w:p w14:paraId="678BBC1B" w14:textId="77777777" w:rsidR="00C36328" w:rsidRPr="009219FD" w:rsidRDefault="0020426E">
            <w:pPr>
              <w:rPr>
                <w:rFonts w:ascii="Constantia" w:hAnsi="Constantia"/>
              </w:rPr>
            </w:pPr>
            <w:r w:rsidRPr="009219FD">
              <w:rPr>
                <w:rFonts w:ascii="Constantia" w:hAnsi="Constantia"/>
              </w:rPr>
              <w:t>Conditional Statements</w:t>
            </w:r>
          </w:p>
        </w:tc>
        <w:tc>
          <w:tcPr>
            <w:tcW w:w="4320" w:type="dxa"/>
          </w:tcPr>
          <w:p w14:paraId="76BC4307" w14:textId="77777777" w:rsidR="00C36328" w:rsidRPr="009219FD" w:rsidRDefault="0020426E">
            <w:pPr>
              <w:rPr>
                <w:rFonts w:ascii="Constantia" w:hAnsi="Constantia"/>
              </w:rPr>
            </w:pPr>
            <w:r w:rsidRPr="009219FD">
              <w:rPr>
                <w:rFonts w:ascii="Constantia" w:hAnsi="Constantia"/>
              </w:rPr>
              <w:t>Validate choices and determine budget status.</w:t>
            </w:r>
          </w:p>
        </w:tc>
      </w:tr>
      <w:tr w:rsidR="00C36328" w:rsidRPr="009219FD" w14:paraId="3E02A29C" w14:textId="77777777">
        <w:tc>
          <w:tcPr>
            <w:tcW w:w="4320" w:type="dxa"/>
          </w:tcPr>
          <w:p w14:paraId="38E90CFF" w14:textId="77777777" w:rsidR="00C36328" w:rsidRPr="009219FD" w:rsidRDefault="0020426E">
            <w:pPr>
              <w:rPr>
                <w:rFonts w:ascii="Constantia" w:hAnsi="Constantia"/>
              </w:rPr>
            </w:pPr>
            <w:r w:rsidRPr="009219FD">
              <w:rPr>
                <w:rFonts w:ascii="Constantia" w:hAnsi="Constantia"/>
              </w:rPr>
              <w:t>Loops</w:t>
            </w:r>
          </w:p>
        </w:tc>
        <w:tc>
          <w:tcPr>
            <w:tcW w:w="4320" w:type="dxa"/>
          </w:tcPr>
          <w:p w14:paraId="5FA452A0" w14:textId="77777777" w:rsidR="00C36328" w:rsidRPr="009219FD" w:rsidRDefault="0020426E">
            <w:pPr>
              <w:rPr>
                <w:rFonts w:ascii="Constantia" w:hAnsi="Constantia"/>
              </w:rPr>
            </w:pPr>
            <w:r w:rsidRPr="009219FD">
              <w:rPr>
                <w:rFonts w:ascii="Constantia" w:hAnsi="Constantia"/>
              </w:rPr>
              <w:t>Process multiple expenses and display information.</w:t>
            </w:r>
          </w:p>
        </w:tc>
      </w:tr>
      <w:tr w:rsidR="00C36328" w:rsidRPr="009219FD" w14:paraId="2AB3B5FF" w14:textId="77777777">
        <w:tc>
          <w:tcPr>
            <w:tcW w:w="4320" w:type="dxa"/>
          </w:tcPr>
          <w:p w14:paraId="06251663" w14:textId="77777777" w:rsidR="00C36328" w:rsidRPr="009219FD" w:rsidRDefault="0020426E">
            <w:pPr>
              <w:rPr>
                <w:rFonts w:ascii="Constantia" w:hAnsi="Constantia"/>
              </w:rPr>
            </w:pPr>
            <w:r w:rsidRPr="009219FD">
              <w:rPr>
                <w:rFonts w:ascii="Constantia" w:hAnsi="Constantia"/>
              </w:rPr>
              <w:t>Functions</w:t>
            </w:r>
          </w:p>
        </w:tc>
        <w:tc>
          <w:tcPr>
            <w:tcW w:w="4320" w:type="dxa"/>
          </w:tcPr>
          <w:p w14:paraId="57D89407" w14:textId="77777777" w:rsidR="00C36328" w:rsidRPr="009219FD" w:rsidRDefault="0020426E">
            <w:pPr>
              <w:rPr>
                <w:rFonts w:ascii="Constantia" w:hAnsi="Constantia"/>
              </w:rPr>
            </w:pPr>
            <w:r w:rsidRPr="009219FD">
              <w:rPr>
                <w:rFonts w:ascii="Constantia" w:hAnsi="Constantia"/>
              </w:rPr>
              <w:t>Divide the program into manageable operations.</w:t>
            </w:r>
          </w:p>
        </w:tc>
      </w:tr>
      <w:tr w:rsidR="00C36328" w:rsidRPr="009219FD" w14:paraId="0EC6AEF2" w14:textId="77777777">
        <w:tc>
          <w:tcPr>
            <w:tcW w:w="4320" w:type="dxa"/>
          </w:tcPr>
          <w:p w14:paraId="4B59CF3A" w14:textId="77777777" w:rsidR="00C36328" w:rsidRPr="009219FD" w:rsidRDefault="0020426E">
            <w:pPr>
              <w:rPr>
                <w:rFonts w:ascii="Constantia" w:hAnsi="Constantia"/>
              </w:rPr>
            </w:pPr>
            <w:r w:rsidRPr="009219FD">
              <w:rPr>
                <w:rFonts w:ascii="Constantia" w:hAnsi="Constantia"/>
              </w:rPr>
              <w:t>Lists</w:t>
            </w:r>
          </w:p>
        </w:tc>
        <w:tc>
          <w:tcPr>
            <w:tcW w:w="4320" w:type="dxa"/>
          </w:tcPr>
          <w:p w14:paraId="4F6FCADF" w14:textId="77777777" w:rsidR="00C36328" w:rsidRPr="009219FD" w:rsidRDefault="0020426E">
            <w:pPr>
              <w:rPr>
                <w:rFonts w:ascii="Constantia" w:hAnsi="Constantia"/>
              </w:rPr>
            </w:pPr>
            <w:r w:rsidRPr="009219FD">
              <w:rPr>
                <w:rFonts w:ascii="Constantia" w:hAnsi="Constantia"/>
              </w:rPr>
              <w:t>Store multiple expense records.</w:t>
            </w:r>
          </w:p>
        </w:tc>
      </w:tr>
      <w:tr w:rsidR="00C36328" w:rsidRPr="009219FD" w14:paraId="7448A3D4" w14:textId="77777777">
        <w:tc>
          <w:tcPr>
            <w:tcW w:w="4320" w:type="dxa"/>
          </w:tcPr>
          <w:p w14:paraId="77323CE6" w14:textId="77777777" w:rsidR="00C36328" w:rsidRPr="009219FD" w:rsidRDefault="0020426E">
            <w:pPr>
              <w:rPr>
                <w:rFonts w:ascii="Constantia" w:hAnsi="Constantia"/>
              </w:rPr>
            </w:pPr>
            <w:r w:rsidRPr="009219FD">
              <w:rPr>
                <w:rFonts w:ascii="Constantia" w:hAnsi="Constantia"/>
              </w:rPr>
              <w:t>Dictionaries</w:t>
            </w:r>
          </w:p>
        </w:tc>
        <w:tc>
          <w:tcPr>
            <w:tcW w:w="4320" w:type="dxa"/>
          </w:tcPr>
          <w:p w14:paraId="5D572C3A" w14:textId="77777777" w:rsidR="00C36328" w:rsidRPr="009219FD" w:rsidRDefault="0020426E">
            <w:pPr>
              <w:rPr>
                <w:rFonts w:ascii="Constantia" w:hAnsi="Constantia"/>
              </w:rPr>
            </w:pPr>
            <w:r w:rsidRPr="009219FD">
              <w:rPr>
                <w:rFonts w:ascii="Constantia" w:hAnsi="Constantia"/>
              </w:rPr>
              <w:t>Store details of each expense.</w:t>
            </w:r>
          </w:p>
        </w:tc>
      </w:tr>
      <w:tr w:rsidR="00C36328" w:rsidRPr="009219FD" w14:paraId="5C19D46B" w14:textId="77777777">
        <w:tc>
          <w:tcPr>
            <w:tcW w:w="4320" w:type="dxa"/>
          </w:tcPr>
          <w:p w14:paraId="21C1F866" w14:textId="77777777" w:rsidR="00C36328" w:rsidRPr="009219FD" w:rsidRDefault="0020426E">
            <w:pPr>
              <w:rPr>
                <w:rFonts w:ascii="Constantia" w:hAnsi="Constantia"/>
              </w:rPr>
            </w:pPr>
            <w:r w:rsidRPr="009219FD">
              <w:rPr>
                <w:rFonts w:ascii="Constantia" w:hAnsi="Constantia"/>
              </w:rPr>
              <w:t>Sets</w:t>
            </w:r>
          </w:p>
        </w:tc>
        <w:tc>
          <w:tcPr>
            <w:tcW w:w="4320" w:type="dxa"/>
          </w:tcPr>
          <w:p w14:paraId="2963289D" w14:textId="77777777" w:rsidR="00C36328" w:rsidRPr="009219FD" w:rsidRDefault="0020426E">
            <w:pPr>
              <w:rPr>
                <w:rFonts w:ascii="Constantia" w:hAnsi="Constantia"/>
              </w:rPr>
            </w:pPr>
            <w:r w:rsidRPr="009219FD">
              <w:rPr>
                <w:rFonts w:ascii="Constantia" w:hAnsi="Constantia"/>
              </w:rPr>
              <w:t>Store the available expense categories.</w:t>
            </w:r>
          </w:p>
        </w:tc>
      </w:tr>
      <w:tr w:rsidR="00C36328" w:rsidRPr="009219FD" w14:paraId="4CDC409F" w14:textId="77777777">
        <w:tc>
          <w:tcPr>
            <w:tcW w:w="4320" w:type="dxa"/>
          </w:tcPr>
          <w:p w14:paraId="65F6EE5A" w14:textId="77777777" w:rsidR="00C36328" w:rsidRPr="009219FD" w:rsidRDefault="0020426E">
            <w:pPr>
              <w:rPr>
                <w:rFonts w:ascii="Constantia" w:hAnsi="Constantia"/>
              </w:rPr>
            </w:pPr>
            <w:r w:rsidRPr="009219FD">
              <w:rPr>
                <w:rFonts w:ascii="Constantia" w:hAnsi="Constantia"/>
              </w:rPr>
              <w:t>Strings</w:t>
            </w:r>
          </w:p>
        </w:tc>
        <w:tc>
          <w:tcPr>
            <w:tcW w:w="4320" w:type="dxa"/>
          </w:tcPr>
          <w:p w14:paraId="4D22D899" w14:textId="77777777" w:rsidR="00C36328" w:rsidRPr="009219FD" w:rsidRDefault="0020426E">
            <w:pPr>
              <w:rPr>
                <w:rFonts w:ascii="Constantia" w:hAnsi="Constantia"/>
              </w:rPr>
            </w:pPr>
            <w:r w:rsidRPr="009219FD">
              <w:rPr>
                <w:rFonts w:ascii="Constantia" w:hAnsi="Constantia"/>
              </w:rPr>
              <w:t>Handle expense names, categories and search input.</w:t>
            </w:r>
          </w:p>
        </w:tc>
      </w:tr>
    </w:tbl>
    <w:p w14:paraId="38A7E1D6" w14:textId="77777777" w:rsidR="00C36328" w:rsidRPr="009219FD" w:rsidRDefault="0020426E">
      <w:pPr>
        <w:pStyle w:val="Heading1"/>
        <w:rPr>
          <w:rFonts w:ascii="Constantia" w:hAnsi="Constantia"/>
        </w:rPr>
      </w:pPr>
      <w:r w:rsidRPr="009219FD">
        <w:rPr>
          <w:rFonts w:ascii="Constantia" w:hAnsi="Constantia"/>
        </w:rPr>
        <w:t>6. Data Structure</w:t>
      </w:r>
    </w:p>
    <w:p w14:paraId="1B8FB2ED" w14:textId="77777777" w:rsidR="00C36328" w:rsidRPr="009219FD" w:rsidRDefault="0020426E">
      <w:pPr>
        <w:rPr>
          <w:rFonts w:ascii="Constantia" w:hAnsi="Constantia"/>
        </w:rPr>
      </w:pPr>
      <w:r w:rsidRPr="009219FD">
        <w:rPr>
          <w:rFonts w:ascii="Constantia" w:hAnsi="Constantia"/>
        </w:rPr>
        <w:t>Expenses are stored as a list of dictionaries. Each dictionary represents one expense and contains the expense name, amount and category.</w:t>
      </w:r>
    </w:p>
    <w:p w14:paraId="72CFDBF3" w14:textId="77777777" w:rsidR="00C36328" w:rsidRPr="009219FD" w:rsidRDefault="0020426E">
      <w:pPr>
        <w:rPr>
          <w:rFonts w:ascii="Constantia" w:hAnsi="Constantia"/>
        </w:rPr>
      </w:pPr>
      <w:r w:rsidRPr="009219FD">
        <w:rPr>
          <w:rFonts w:ascii="Constantia" w:hAnsi="Constantia"/>
        </w:rPr>
        <w:t>expenses = [</w:t>
      </w:r>
      <w:r w:rsidRPr="009219FD">
        <w:rPr>
          <w:rFonts w:ascii="Constantia" w:hAnsi="Constantia"/>
        </w:rPr>
        <w:br/>
        <w:t xml:space="preserve">    {</w:t>
      </w:r>
      <w:r w:rsidRPr="009219FD">
        <w:rPr>
          <w:rFonts w:ascii="Constantia" w:hAnsi="Constantia"/>
        </w:rPr>
        <w:br/>
        <w:t xml:space="preserve">        "name": "Lunch",</w:t>
      </w:r>
      <w:r w:rsidRPr="009219FD">
        <w:rPr>
          <w:rFonts w:ascii="Constantia" w:hAnsi="Constantia"/>
        </w:rPr>
        <w:br/>
        <w:t xml:space="preserve">        "amount": 120,</w:t>
      </w:r>
      <w:r w:rsidRPr="009219FD">
        <w:rPr>
          <w:rFonts w:ascii="Constantia" w:hAnsi="Constantia"/>
        </w:rPr>
        <w:br/>
        <w:t xml:space="preserve">        "category": "Food"</w:t>
      </w:r>
      <w:r w:rsidRPr="009219FD">
        <w:rPr>
          <w:rFonts w:ascii="Constantia" w:hAnsi="Constantia"/>
        </w:rPr>
        <w:br/>
        <w:t xml:space="preserve">    }</w:t>
      </w:r>
      <w:r w:rsidRPr="009219FD">
        <w:rPr>
          <w:rFonts w:ascii="Constantia" w:hAnsi="Constantia"/>
        </w:rPr>
        <w:br/>
        <w:t>]</w:t>
      </w:r>
    </w:p>
    <w:p w14:paraId="2B35FFC6" w14:textId="77777777" w:rsidR="00C36328" w:rsidRPr="009219FD" w:rsidRDefault="0020426E">
      <w:pPr>
        <w:pStyle w:val="Heading1"/>
        <w:rPr>
          <w:rFonts w:ascii="Constantia" w:hAnsi="Constantia"/>
        </w:rPr>
      </w:pPr>
      <w:r w:rsidRPr="009219FD">
        <w:rPr>
          <w:rFonts w:ascii="Constantia" w:hAnsi="Constantia"/>
        </w:rPr>
        <w:t>7. Basic Algorithm</w:t>
      </w:r>
    </w:p>
    <w:p w14:paraId="51A22A91" w14:textId="77777777" w:rsidR="00C36328" w:rsidRPr="009219FD" w:rsidRDefault="0020426E">
      <w:pPr>
        <w:rPr>
          <w:rFonts w:ascii="Constantia" w:hAnsi="Constantia"/>
        </w:rPr>
      </w:pPr>
      <w:r w:rsidRPr="009219FD">
        <w:rPr>
          <w:rFonts w:ascii="Constantia" w:hAnsi="Constantia"/>
        </w:rPr>
        <w:t>1. Start the program.</w:t>
      </w:r>
    </w:p>
    <w:p w14:paraId="5547DC22" w14:textId="77777777" w:rsidR="00C36328" w:rsidRPr="009219FD" w:rsidRDefault="0020426E">
      <w:pPr>
        <w:rPr>
          <w:rFonts w:ascii="Constantia" w:hAnsi="Constantia"/>
        </w:rPr>
      </w:pPr>
      <w:r w:rsidRPr="009219FD">
        <w:rPr>
          <w:rFonts w:ascii="Constantia" w:hAnsi="Constantia"/>
        </w:rPr>
        <w:t>2. Initialize the expense list, category set and monthly budget.</w:t>
      </w:r>
    </w:p>
    <w:p w14:paraId="40D4EDED" w14:textId="77777777" w:rsidR="00C36328" w:rsidRPr="009219FD" w:rsidRDefault="0020426E">
      <w:pPr>
        <w:rPr>
          <w:rFonts w:ascii="Constantia" w:hAnsi="Constantia"/>
        </w:rPr>
      </w:pPr>
      <w:r w:rsidRPr="009219FD">
        <w:rPr>
          <w:rFonts w:ascii="Constantia" w:hAnsi="Constantia"/>
        </w:rPr>
        <w:t>3. Display the main menu.</w:t>
      </w:r>
    </w:p>
    <w:p w14:paraId="43B87450" w14:textId="77777777" w:rsidR="00C36328" w:rsidRPr="009219FD" w:rsidRDefault="0020426E">
      <w:pPr>
        <w:rPr>
          <w:rFonts w:ascii="Constantia" w:hAnsi="Constantia"/>
        </w:rPr>
      </w:pPr>
      <w:r w:rsidRPr="009219FD">
        <w:rPr>
          <w:rFonts w:ascii="Constantia" w:hAnsi="Constantia"/>
        </w:rPr>
        <w:t>4. Read the user's choice.</w:t>
      </w:r>
    </w:p>
    <w:p w14:paraId="16530B63" w14:textId="77777777" w:rsidR="00C36328" w:rsidRPr="009219FD" w:rsidRDefault="0020426E">
      <w:pPr>
        <w:rPr>
          <w:rFonts w:ascii="Constantia" w:hAnsi="Constantia"/>
        </w:rPr>
      </w:pPr>
      <w:r w:rsidRPr="009219FD">
        <w:rPr>
          <w:rFonts w:ascii="Constantia" w:hAnsi="Constantia"/>
        </w:rPr>
        <w:t>5. Perform the selected operation using the appropriate function.</w:t>
      </w:r>
    </w:p>
    <w:p w14:paraId="0AE8A524" w14:textId="77777777" w:rsidR="00C36328" w:rsidRPr="009219FD" w:rsidRDefault="0020426E">
      <w:pPr>
        <w:rPr>
          <w:rFonts w:ascii="Constantia" w:hAnsi="Constantia"/>
        </w:rPr>
      </w:pPr>
      <w:r w:rsidRPr="009219FD">
        <w:rPr>
          <w:rFonts w:ascii="Constantia" w:hAnsi="Constantia"/>
        </w:rPr>
        <w:t>6. Return to the main menu after completing the operation.</w:t>
      </w:r>
    </w:p>
    <w:p w14:paraId="1A141732" w14:textId="77777777" w:rsidR="00C36328" w:rsidRPr="009219FD" w:rsidRDefault="0020426E">
      <w:pPr>
        <w:rPr>
          <w:rFonts w:ascii="Constantia" w:hAnsi="Constantia"/>
        </w:rPr>
      </w:pPr>
      <w:r w:rsidRPr="009219FD">
        <w:rPr>
          <w:rFonts w:ascii="Constantia" w:hAnsi="Constantia"/>
        </w:rPr>
        <w:lastRenderedPageBreak/>
        <w:t>7. Repeat until the user selects Exit.</w:t>
      </w:r>
    </w:p>
    <w:p w14:paraId="0FCA86B9" w14:textId="77777777" w:rsidR="00C36328" w:rsidRPr="009219FD" w:rsidRDefault="0020426E">
      <w:pPr>
        <w:rPr>
          <w:rFonts w:ascii="Constantia" w:hAnsi="Constantia"/>
        </w:rPr>
      </w:pPr>
      <w:r w:rsidRPr="009219FD">
        <w:rPr>
          <w:rFonts w:ascii="Constantia" w:hAnsi="Constantia"/>
        </w:rPr>
        <w:t>8. Stop the program.</w:t>
      </w:r>
    </w:p>
    <w:p w14:paraId="679F2B77" w14:textId="77777777" w:rsidR="00C36328" w:rsidRPr="009219FD" w:rsidRDefault="0020426E">
      <w:pPr>
        <w:pStyle w:val="Heading1"/>
        <w:rPr>
          <w:rFonts w:ascii="Constantia" w:hAnsi="Constantia"/>
        </w:rPr>
      </w:pPr>
      <w:r w:rsidRPr="009219FD">
        <w:rPr>
          <w:rFonts w:ascii="Constantia" w:hAnsi="Constantia"/>
        </w:rPr>
        <w:t>8. Sample Menu</w:t>
      </w:r>
    </w:p>
    <w:p w14:paraId="60536047" w14:textId="77777777" w:rsidR="00C36328" w:rsidRPr="009219FD" w:rsidRDefault="0020426E">
      <w:pPr>
        <w:rPr>
          <w:rFonts w:ascii="Constantia" w:hAnsi="Constantia"/>
        </w:rPr>
      </w:pPr>
      <w:r w:rsidRPr="009219FD">
        <w:rPr>
          <w:rFonts w:ascii="Constantia" w:hAnsi="Constantia"/>
        </w:rPr>
        <w:t>========================================</w:t>
      </w:r>
      <w:r w:rsidRPr="009219FD">
        <w:rPr>
          <w:rFonts w:ascii="Constantia" w:hAnsi="Constantia"/>
        </w:rPr>
        <w:br/>
        <w:t xml:space="preserve">       COLLEGE EXPENSE TRACKER</w:t>
      </w:r>
      <w:r w:rsidRPr="009219FD">
        <w:rPr>
          <w:rFonts w:ascii="Constantia" w:hAnsi="Constantia"/>
        </w:rPr>
        <w:br/>
        <w:t>========================================</w:t>
      </w:r>
      <w:r w:rsidRPr="009219FD">
        <w:rPr>
          <w:rFonts w:ascii="Constantia" w:hAnsi="Constantia"/>
        </w:rPr>
        <w:br/>
        <w:t>1. Add Expense</w:t>
      </w:r>
      <w:r w:rsidRPr="009219FD">
        <w:rPr>
          <w:rFonts w:ascii="Constantia" w:hAnsi="Constantia"/>
        </w:rPr>
        <w:br/>
        <w:t>2. View All Expenses</w:t>
      </w:r>
      <w:r w:rsidRPr="009219FD">
        <w:rPr>
          <w:rFonts w:ascii="Constantia" w:hAnsi="Constantia"/>
        </w:rPr>
        <w:br/>
        <w:t>3. View Total Spending</w:t>
      </w:r>
      <w:r w:rsidRPr="009219FD">
        <w:rPr>
          <w:rFonts w:ascii="Constantia" w:hAnsi="Constantia"/>
        </w:rPr>
        <w:br/>
        <w:t>4. Category-wise Spending</w:t>
      </w:r>
      <w:r w:rsidRPr="009219FD">
        <w:rPr>
          <w:rFonts w:ascii="Constantia" w:hAnsi="Constantia"/>
        </w:rPr>
        <w:br/>
        <w:t>5. Find Highest Expense</w:t>
      </w:r>
      <w:r w:rsidRPr="009219FD">
        <w:rPr>
          <w:rFonts w:ascii="Constantia" w:hAnsi="Constantia"/>
        </w:rPr>
        <w:br/>
        <w:t>6. Find Lowest Expense</w:t>
      </w:r>
      <w:r w:rsidRPr="009219FD">
        <w:rPr>
          <w:rFonts w:ascii="Constantia" w:hAnsi="Constantia"/>
        </w:rPr>
        <w:br/>
        <w:t>7. Search Expense</w:t>
      </w:r>
      <w:r w:rsidRPr="009219FD">
        <w:rPr>
          <w:rFonts w:ascii="Constantia" w:hAnsi="Constantia"/>
        </w:rPr>
        <w:br/>
        <w:t>8. Set Monthly Budget</w:t>
      </w:r>
      <w:r w:rsidRPr="009219FD">
        <w:rPr>
          <w:rFonts w:ascii="Constantia" w:hAnsi="Constantia"/>
        </w:rPr>
        <w:br/>
        <w:t>9. Check Budget Status</w:t>
      </w:r>
      <w:r w:rsidRPr="009219FD">
        <w:rPr>
          <w:rFonts w:ascii="Constantia" w:hAnsi="Constantia"/>
        </w:rPr>
        <w:br/>
      </w:r>
      <w:r w:rsidRPr="009219FD">
        <w:rPr>
          <w:rFonts w:ascii="Constantia" w:hAnsi="Constantia"/>
        </w:rPr>
        <w:t>10. Show Expense Categories</w:t>
      </w:r>
      <w:r w:rsidRPr="009219FD">
        <w:rPr>
          <w:rFonts w:ascii="Constantia" w:hAnsi="Constantia"/>
        </w:rPr>
        <w:br/>
        <w:t>11. Exit</w:t>
      </w:r>
    </w:p>
    <w:p w14:paraId="79A15AC8" w14:textId="77777777" w:rsidR="00C36328" w:rsidRPr="009219FD" w:rsidRDefault="0020426E">
      <w:pPr>
        <w:pStyle w:val="Heading1"/>
        <w:rPr>
          <w:rFonts w:ascii="Constantia" w:hAnsi="Constantia"/>
        </w:rPr>
      </w:pPr>
      <w:r w:rsidRPr="009219FD">
        <w:rPr>
          <w:rFonts w:ascii="Constantia" w:hAnsi="Constantia"/>
        </w:rPr>
        <w:t>9. Sample Output</w:t>
      </w:r>
    </w:p>
    <w:p w14:paraId="3E24A670" w14:textId="77777777" w:rsidR="00C36328" w:rsidRPr="009219FD" w:rsidRDefault="0020426E">
      <w:pPr>
        <w:rPr>
          <w:rFonts w:ascii="Constantia" w:hAnsi="Constantia"/>
        </w:rPr>
      </w:pPr>
      <w:r w:rsidRPr="009219FD">
        <w:rPr>
          <w:rFonts w:ascii="Constantia" w:hAnsi="Constantia"/>
        </w:rPr>
        <w:t>========== ADD EXPENSE ==========</w:t>
      </w:r>
      <w:r w:rsidRPr="009219FD">
        <w:rPr>
          <w:rFonts w:ascii="Constantia" w:hAnsi="Constantia"/>
        </w:rPr>
        <w:br/>
        <w:t>Enter expense name: Lunch</w:t>
      </w:r>
      <w:r w:rsidRPr="009219FD">
        <w:rPr>
          <w:rFonts w:ascii="Constantia" w:hAnsi="Constantia"/>
        </w:rPr>
        <w:br/>
        <w:t xml:space="preserve">Enter amount: </w:t>
      </w:r>
      <w:r w:rsidRPr="009219FD">
        <w:rPr>
          <w:rFonts w:ascii="Times New Roman" w:hAnsi="Times New Roman" w:cs="Times New Roman"/>
        </w:rPr>
        <w:t>₹</w:t>
      </w:r>
      <w:r w:rsidRPr="009219FD">
        <w:rPr>
          <w:rFonts w:ascii="Constantia" w:hAnsi="Constantia"/>
        </w:rPr>
        <w:t>120</w:t>
      </w:r>
      <w:r w:rsidRPr="009219FD">
        <w:rPr>
          <w:rFonts w:ascii="Constantia" w:hAnsi="Constantia"/>
        </w:rPr>
        <w:br/>
        <w:t>Enter category: Food</w:t>
      </w:r>
      <w:r w:rsidRPr="009219FD">
        <w:rPr>
          <w:rFonts w:ascii="Constantia" w:hAnsi="Constantia"/>
        </w:rPr>
        <w:br/>
      </w:r>
      <w:r w:rsidRPr="009219FD">
        <w:rPr>
          <w:rFonts w:ascii="Constantia" w:hAnsi="Constantia"/>
        </w:rPr>
        <w:br/>
        <w:t>Expense added successfully!</w:t>
      </w:r>
      <w:r w:rsidRPr="009219FD">
        <w:rPr>
          <w:rFonts w:ascii="Constantia" w:hAnsi="Constantia"/>
        </w:rPr>
        <w:br/>
      </w:r>
      <w:r w:rsidRPr="009219FD">
        <w:rPr>
          <w:rFonts w:ascii="Constantia" w:hAnsi="Constantia"/>
        </w:rPr>
        <w:br/>
        <w:t>========== TOTAL SPENDING ==========</w:t>
      </w:r>
      <w:r w:rsidRPr="009219FD">
        <w:rPr>
          <w:rFonts w:ascii="Constantia" w:hAnsi="Constantia"/>
        </w:rPr>
        <w:br/>
        <w:t xml:space="preserve">Total amount spent: </w:t>
      </w:r>
      <w:r w:rsidRPr="009219FD">
        <w:rPr>
          <w:rFonts w:ascii="Times New Roman" w:hAnsi="Times New Roman" w:cs="Times New Roman"/>
        </w:rPr>
        <w:t>₹</w:t>
      </w:r>
      <w:r w:rsidRPr="009219FD">
        <w:rPr>
          <w:rFonts w:ascii="Constantia" w:hAnsi="Constantia"/>
        </w:rPr>
        <w:t>120</w:t>
      </w:r>
    </w:p>
    <w:p w14:paraId="1F11F33A" w14:textId="77777777" w:rsidR="00C36328" w:rsidRPr="009219FD" w:rsidRDefault="0020426E">
      <w:pPr>
        <w:pStyle w:val="Heading1"/>
        <w:rPr>
          <w:rFonts w:ascii="Constantia" w:hAnsi="Constantia"/>
        </w:rPr>
      </w:pPr>
      <w:r w:rsidRPr="009219FD">
        <w:rPr>
          <w:rFonts w:ascii="Constantia" w:hAnsi="Constantia"/>
        </w:rPr>
        <w:t>10. Testing</w:t>
      </w:r>
    </w:p>
    <w:tbl>
      <w:tblPr>
        <w:tblStyle w:val="TableGrid"/>
        <w:tblW w:w="0" w:type="auto"/>
        <w:tblLook w:val="04A0" w:firstRow="1" w:lastRow="0" w:firstColumn="1" w:lastColumn="0" w:noHBand="0" w:noVBand="1"/>
      </w:tblPr>
      <w:tblGrid>
        <w:gridCol w:w="2876"/>
        <w:gridCol w:w="2877"/>
        <w:gridCol w:w="2877"/>
      </w:tblGrid>
      <w:tr w:rsidR="00C36328" w:rsidRPr="009219FD" w14:paraId="20BE4733" w14:textId="77777777">
        <w:tc>
          <w:tcPr>
            <w:tcW w:w="2880" w:type="dxa"/>
          </w:tcPr>
          <w:p w14:paraId="0EACB810" w14:textId="77777777" w:rsidR="00C36328" w:rsidRPr="009219FD" w:rsidRDefault="0020426E">
            <w:pPr>
              <w:rPr>
                <w:rFonts w:ascii="Constantia" w:hAnsi="Constantia"/>
              </w:rPr>
            </w:pPr>
            <w:r w:rsidRPr="009219FD">
              <w:rPr>
                <w:rFonts w:ascii="Constantia" w:hAnsi="Constantia"/>
              </w:rPr>
              <w:t>Test Case</w:t>
            </w:r>
          </w:p>
        </w:tc>
        <w:tc>
          <w:tcPr>
            <w:tcW w:w="2880" w:type="dxa"/>
          </w:tcPr>
          <w:p w14:paraId="131DF5F0" w14:textId="77777777" w:rsidR="00C36328" w:rsidRPr="009219FD" w:rsidRDefault="0020426E">
            <w:pPr>
              <w:rPr>
                <w:rFonts w:ascii="Constantia" w:hAnsi="Constantia"/>
              </w:rPr>
            </w:pPr>
            <w:r w:rsidRPr="009219FD">
              <w:rPr>
                <w:rFonts w:ascii="Constantia" w:hAnsi="Constantia"/>
              </w:rPr>
              <w:t>Input / Action</w:t>
            </w:r>
          </w:p>
        </w:tc>
        <w:tc>
          <w:tcPr>
            <w:tcW w:w="2880" w:type="dxa"/>
          </w:tcPr>
          <w:p w14:paraId="7F70AD88" w14:textId="77777777" w:rsidR="00C36328" w:rsidRPr="009219FD" w:rsidRDefault="0020426E">
            <w:pPr>
              <w:rPr>
                <w:rFonts w:ascii="Constantia" w:hAnsi="Constantia"/>
              </w:rPr>
            </w:pPr>
            <w:r w:rsidRPr="009219FD">
              <w:rPr>
                <w:rFonts w:ascii="Constantia" w:hAnsi="Constantia"/>
              </w:rPr>
              <w:t>Expected Result</w:t>
            </w:r>
          </w:p>
        </w:tc>
      </w:tr>
      <w:tr w:rsidR="00C36328" w:rsidRPr="009219FD" w14:paraId="03909241" w14:textId="77777777">
        <w:tc>
          <w:tcPr>
            <w:tcW w:w="2880" w:type="dxa"/>
          </w:tcPr>
          <w:p w14:paraId="3EBE2EB1" w14:textId="77777777" w:rsidR="00C36328" w:rsidRPr="009219FD" w:rsidRDefault="0020426E">
            <w:pPr>
              <w:rPr>
                <w:rFonts w:ascii="Constantia" w:hAnsi="Constantia"/>
              </w:rPr>
            </w:pPr>
            <w:r w:rsidRPr="009219FD">
              <w:rPr>
                <w:rFonts w:ascii="Constantia" w:hAnsi="Constantia"/>
              </w:rPr>
              <w:t>1</w:t>
            </w:r>
          </w:p>
        </w:tc>
        <w:tc>
          <w:tcPr>
            <w:tcW w:w="2880" w:type="dxa"/>
          </w:tcPr>
          <w:p w14:paraId="21121ADD" w14:textId="77777777" w:rsidR="00C36328" w:rsidRPr="009219FD" w:rsidRDefault="0020426E">
            <w:pPr>
              <w:rPr>
                <w:rFonts w:ascii="Constantia" w:hAnsi="Constantia"/>
              </w:rPr>
            </w:pPr>
            <w:r w:rsidRPr="009219FD">
              <w:rPr>
                <w:rFonts w:ascii="Constantia" w:hAnsi="Constantia"/>
              </w:rPr>
              <w:t>Add a valid expense</w:t>
            </w:r>
          </w:p>
        </w:tc>
        <w:tc>
          <w:tcPr>
            <w:tcW w:w="2880" w:type="dxa"/>
          </w:tcPr>
          <w:p w14:paraId="4E9D4C9A" w14:textId="77777777" w:rsidR="00C36328" w:rsidRPr="009219FD" w:rsidRDefault="0020426E">
            <w:pPr>
              <w:rPr>
                <w:rFonts w:ascii="Constantia" w:hAnsi="Constantia"/>
              </w:rPr>
            </w:pPr>
            <w:r w:rsidRPr="009219FD">
              <w:rPr>
                <w:rFonts w:ascii="Constantia" w:hAnsi="Constantia"/>
              </w:rPr>
              <w:t>Expense is added successfully.</w:t>
            </w:r>
          </w:p>
        </w:tc>
      </w:tr>
      <w:tr w:rsidR="00C36328" w:rsidRPr="009219FD" w14:paraId="1363BB7F" w14:textId="77777777">
        <w:tc>
          <w:tcPr>
            <w:tcW w:w="2880" w:type="dxa"/>
          </w:tcPr>
          <w:p w14:paraId="5C478713" w14:textId="77777777" w:rsidR="00C36328" w:rsidRPr="009219FD" w:rsidRDefault="0020426E">
            <w:pPr>
              <w:rPr>
                <w:rFonts w:ascii="Constantia" w:hAnsi="Constantia"/>
              </w:rPr>
            </w:pPr>
            <w:r w:rsidRPr="009219FD">
              <w:rPr>
                <w:rFonts w:ascii="Constantia" w:hAnsi="Constantia"/>
              </w:rPr>
              <w:t>2</w:t>
            </w:r>
          </w:p>
        </w:tc>
        <w:tc>
          <w:tcPr>
            <w:tcW w:w="2880" w:type="dxa"/>
          </w:tcPr>
          <w:p w14:paraId="3F15DE56" w14:textId="77777777" w:rsidR="00C36328" w:rsidRPr="009219FD" w:rsidRDefault="0020426E">
            <w:pPr>
              <w:rPr>
                <w:rFonts w:ascii="Constantia" w:hAnsi="Constantia"/>
              </w:rPr>
            </w:pPr>
            <w:r w:rsidRPr="009219FD">
              <w:rPr>
                <w:rFonts w:ascii="Constantia" w:hAnsi="Constantia"/>
              </w:rPr>
              <w:t>View expenses</w:t>
            </w:r>
          </w:p>
        </w:tc>
        <w:tc>
          <w:tcPr>
            <w:tcW w:w="2880" w:type="dxa"/>
          </w:tcPr>
          <w:p w14:paraId="44FF5B70" w14:textId="77777777" w:rsidR="00C36328" w:rsidRPr="009219FD" w:rsidRDefault="0020426E">
            <w:pPr>
              <w:rPr>
                <w:rFonts w:ascii="Constantia" w:hAnsi="Constantia"/>
              </w:rPr>
            </w:pPr>
            <w:r w:rsidRPr="009219FD">
              <w:rPr>
                <w:rFonts w:ascii="Constantia" w:hAnsi="Constantia"/>
              </w:rPr>
              <w:t>All recorded expenses are displayed.</w:t>
            </w:r>
          </w:p>
        </w:tc>
      </w:tr>
      <w:tr w:rsidR="00C36328" w:rsidRPr="009219FD" w14:paraId="1F1B32BC" w14:textId="77777777">
        <w:tc>
          <w:tcPr>
            <w:tcW w:w="2880" w:type="dxa"/>
          </w:tcPr>
          <w:p w14:paraId="741CA883" w14:textId="77777777" w:rsidR="00C36328" w:rsidRPr="009219FD" w:rsidRDefault="0020426E">
            <w:pPr>
              <w:rPr>
                <w:rFonts w:ascii="Constantia" w:hAnsi="Constantia"/>
              </w:rPr>
            </w:pPr>
            <w:r w:rsidRPr="009219FD">
              <w:rPr>
                <w:rFonts w:ascii="Constantia" w:hAnsi="Constantia"/>
              </w:rPr>
              <w:t>3</w:t>
            </w:r>
          </w:p>
        </w:tc>
        <w:tc>
          <w:tcPr>
            <w:tcW w:w="2880" w:type="dxa"/>
          </w:tcPr>
          <w:p w14:paraId="0A799E55" w14:textId="77777777" w:rsidR="00C36328" w:rsidRPr="009219FD" w:rsidRDefault="0020426E">
            <w:pPr>
              <w:rPr>
                <w:rFonts w:ascii="Constantia" w:hAnsi="Constantia"/>
              </w:rPr>
            </w:pPr>
            <w:r w:rsidRPr="009219FD">
              <w:rPr>
                <w:rFonts w:ascii="Constantia" w:hAnsi="Constantia"/>
              </w:rPr>
              <w:t>Calculate total</w:t>
            </w:r>
          </w:p>
        </w:tc>
        <w:tc>
          <w:tcPr>
            <w:tcW w:w="2880" w:type="dxa"/>
          </w:tcPr>
          <w:p w14:paraId="76BBD65A" w14:textId="77777777" w:rsidR="00C36328" w:rsidRPr="009219FD" w:rsidRDefault="0020426E">
            <w:pPr>
              <w:rPr>
                <w:rFonts w:ascii="Constantia" w:hAnsi="Constantia"/>
              </w:rPr>
            </w:pPr>
            <w:r w:rsidRPr="009219FD">
              <w:rPr>
                <w:rFonts w:ascii="Constantia" w:hAnsi="Constantia"/>
              </w:rPr>
              <w:t>Total of all expense amounts is displayed.</w:t>
            </w:r>
          </w:p>
        </w:tc>
      </w:tr>
      <w:tr w:rsidR="00C36328" w:rsidRPr="009219FD" w14:paraId="0E249B67" w14:textId="77777777">
        <w:tc>
          <w:tcPr>
            <w:tcW w:w="2880" w:type="dxa"/>
          </w:tcPr>
          <w:p w14:paraId="71760978" w14:textId="77777777" w:rsidR="00C36328" w:rsidRPr="009219FD" w:rsidRDefault="0020426E">
            <w:pPr>
              <w:rPr>
                <w:rFonts w:ascii="Constantia" w:hAnsi="Constantia"/>
              </w:rPr>
            </w:pPr>
            <w:r w:rsidRPr="009219FD">
              <w:rPr>
                <w:rFonts w:ascii="Constantia" w:hAnsi="Constantia"/>
              </w:rPr>
              <w:t>4</w:t>
            </w:r>
          </w:p>
        </w:tc>
        <w:tc>
          <w:tcPr>
            <w:tcW w:w="2880" w:type="dxa"/>
          </w:tcPr>
          <w:p w14:paraId="5856431E" w14:textId="77777777" w:rsidR="00C36328" w:rsidRPr="009219FD" w:rsidRDefault="0020426E">
            <w:pPr>
              <w:rPr>
                <w:rFonts w:ascii="Constantia" w:hAnsi="Constantia"/>
              </w:rPr>
            </w:pPr>
            <w:r w:rsidRPr="009219FD">
              <w:rPr>
                <w:rFonts w:ascii="Constantia" w:hAnsi="Constantia"/>
              </w:rPr>
              <w:t>Search an existing expense</w:t>
            </w:r>
          </w:p>
        </w:tc>
        <w:tc>
          <w:tcPr>
            <w:tcW w:w="2880" w:type="dxa"/>
          </w:tcPr>
          <w:p w14:paraId="0059BFED" w14:textId="77777777" w:rsidR="00C36328" w:rsidRPr="009219FD" w:rsidRDefault="0020426E">
            <w:pPr>
              <w:rPr>
                <w:rFonts w:ascii="Constantia" w:hAnsi="Constantia"/>
              </w:rPr>
            </w:pPr>
            <w:r w:rsidRPr="009219FD">
              <w:rPr>
                <w:rFonts w:ascii="Constantia" w:hAnsi="Constantia"/>
              </w:rPr>
              <w:t xml:space="preserve">Matching expense is </w:t>
            </w:r>
            <w:r w:rsidRPr="009219FD">
              <w:rPr>
                <w:rFonts w:ascii="Constantia" w:hAnsi="Constantia"/>
              </w:rPr>
              <w:lastRenderedPageBreak/>
              <w:t>displayed.</w:t>
            </w:r>
          </w:p>
        </w:tc>
      </w:tr>
      <w:tr w:rsidR="00C36328" w:rsidRPr="009219FD" w14:paraId="2C6F6F46" w14:textId="77777777">
        <w:tc>
          <w:tcPr>
            <w:tcW w:w="2880" w:type="dxa"/>
          </w:tcPr>
          <w:p w14:paraId="2D6A69A8" w14:textId="77777777" w:rsidR="00C36328" w:rsidRPr="009219FD" w:rsidRDefault="0020426E">
            <w:pPr>
              <w:rPr>
                <w:rFonts w:ascii="Constantia" w:hAnsi="Constantia"/>
              </w:rPr>
            </w:pPr>
            <w:r w:rsidRPr="009219FD">
              <w:rPr>
                <w:rFonts w:ascii="Constantia" w:hAnsi="Constantia"/>
              </w:rPr>
              <w:lastRenderedPageBreak/>
              <w:t>5</w:t>
            </w:r>
          </w:p>
        </w:tc>
        <w:tc>
          <w:tcPr>
            <w:tcW w:w="2880" w:type="dxa"/>
          </w:tcPr>
          <w:p w14:paraId="66640C74" w14:textId="77777777" w:rsidR="00C36328" w:rsidRPr="009219FD" w:rsidRDefault="0020426E">
            <w:pPr>
              <w:rPr>
                <w:rFonts w:ascii="Constantia" w:hAnsi="Constantia"/>
              </w:rPr>
            </w:pPr>
            <w:r w:rsidRPr="009219FD">
              <w:rPr>
                <w:rFonts w:ascii="Constantia" w:hAnsi="Constantia"/>
              </w:rPr>
              <w:t>Search a non-existing expense</w:t>
            </w:r>
          </w:p>
        </w:tc>
        <w:tc>
          <w:tcPr>
            <w:tcW w:w="2880" w:type="dxa"/>
          </w:tcPr>
          <w:p w14:paraId="273EB9ED" w14:textId="77777777" w:rsidR="00C36328" w:rsidRPr="009219FD" w:rsidRDefault="0020426E">
            <w:pPr>
              <w:rPr>
                <w:rFonts w:ascii="Constantia" w:hAnsi="Constantia"/>
              </w:rPr>
            </w:pPr>
            <w:r w:rsidRPr="009219FD">
              <w:rPr>
                <w:rFonts w:ascii="Constantia" w:hAnsi="Constantia"/>
              </w:rPr>
              <w:t>No matching expense message is displayed.</w:t>
            </w:r>
          </w:p>
        </w:tc>
      </w:tr>
      <w:tr w:rsidR="00C36328" w:rsidRPr="009219FD" w14:paraId="4E7960FE" w14:textId="77777777">
        <w:tc>
          <w:tcPr>
            <w:tcW w:w="2880" w:type="dxa"/>
          </w:tcPr>
          <w:p w14:paraId="4A0C906B" w14:textId="77777777" w:rsidR="00C36328" w:rsidRPr="009219FD" w:rsidRDefault="0020426E">
            <w:pPr>
              <w:rPr>
                <w:rFonts w:ascii="Constantia" w:hAnsi="Constantia"/>
              </w:rPr>
            </w:pPr>
            <w:r w:rsidRPr="009219FD">
              <w:rPr>
                <w:rFonts w:ascii="Constantia" w:hAnsi="Constantia"/>
              </w:rPr>
              <w:t>6</w:t>
            </w:r>
          </w:p>
        </w:tc>
        <w:tc>
          <w:tcPr>
            <w:tcW w:w="2880" w:type="dxa"/>
          </w:tcPr>
          <w:p w14:paraId="5F0D375B" w14:textId="77777777" w:rsidR="00C36328" w:rsidRPr="009219FD" w:rsidRDefault="0020426E">
            <w:pPr>
              <w:rPr>
                <w:rFonts w:ascii="Constantia" w:hAnsi="Constantia"/>
              </w:rPr>
            </w:pPr>
            <w:r w:rsidRPr="009219FD">
              <w:rPr>
                <w:rFonts w:ascii="Constantia" w:hAnsi="Constantia"/>
              </w:rPr>
              <w:t>Set budget and stay below it</w:t>
            </w:r>
          </w:p>
        </w:tc>
        <w:tc>
          <w:tcPr>
            <w:tcW w:w="2880" w:type="dxa"/>
          </w:tcPr>
          <w:p w14:paraId="191179C6" w14:textId="77777777" w:rsidR="00C36328" w:rsidRPr="009219FD" w:rsidRDefault="0020426E">
            <w:pPr>
              <w:rPr>
                <w:rFonts w:ascii="Constantia" w:hAnsi="Constantia"/>
              </w:rPr>
            </w:pPr>
            <w:r w:rsidRPr="009219FD">
              <w:rPr>
                <w:rFonts w:ascii="Constantia" w:hAnsi="Constantia"/>
              </w:rPr>
              <w:t>Program shows remaining budget.</w:t>
            </w:r>
          </w:p>
        </w:tc>
      </w:tr>
      <w:tr w:rsidR="00C36328" w:rsidRPr="009219FD" w14:paraId="5CE56598" w14:textId="77777777">
        <w:tc>
          <w:tcPr>
            <w:tcW w:w="2880" w:type="dxa"/>
          </w:tcPr>
          <w:p w14:paraId="218AD5BB" w14:textId="77777777" w:rsidR="00C36328" w:rsidRPr="009219FD" w:rsidRDefault="0020426E">
            <w:pPr>
              <w:rPr>
                <w:rFonts w:ascii="Constantia" w:hAnsi="Constantia"/>
              </w:rPr>
            </w:pPr>
            <w:r w:rsidRPr="009219FD">
              <w:rPr>
                <w:rFonts w:ascii="Constantia" w:hAnsi="Constantia"/>
              </w:rPr>
              <w:t>7</w:t>
            </w:r>
          </w:p>
        </w:tc>
        <w:tc>
          <w:tcPr>
            <w:tcW w:w="2880" w:type="dxa"/>
          </w:tcPr>
          <w:p w14:paraId="66361829" w14:textId="77777777" w:rsidR="00C36328" w:rsidRPr="009219FD" w:rsidRDefault="0020426E">
            <w:pPr>
              <w:rPr>
                <w:rFonts w:ascii="Constantia" w:hAnsi="Constantia"/>
              </w:rPr>
            </w:pPr>
            <w:r w:rsidRPr="009219FD">
              <w:rPr>
                <w:rFonts w:ascii="Constantia" w:hAnsi="Constantia"/>
              </w:rPr>
              <w:t>Spend more than budget</w:t>
            </w:r>
          </w:p>
        </w:tc>
        <w:tc>
          <w:tcPr>
            <w:tcW w:w="2880" w:type="dxa"/>
          </w:tcPr>
          <w:p w14:paraId="4449C3B2" w14:textId="77777777" w:rsidR="00C36328" w:rsidRPr="009219FD" w:rsidRDefault="0020426E">
            <w:pPr>
              <w:rPr>
                <w:rFonts w:ascii="Constantia" w:hAnsi="Constantia"/>
              </w:rPr>
            </w:pPr>
            <w:r w:rsidRPr="009219FD">
              <w:rPr>
                <w:rFonts w:ascii="Constantia" w:hAnsi="Constantia"/>
              </w:rPr>
              <w:t>Program shows that the budget has been exceeded.</w:t>
            </w:r>
          </w:p>
        </w:tc>
      </w:tr>
    </w:tbl>
    <w:p w14:paraId="67776191" w14:textId="77777777" w:rsidR="00C36328" w:rsidRPr="009219FD" w:rsidRDefault="0020426E">
      <w:pPr>
        <w:pStyle w:val="Heading1"/>
        <w:rPr>
          <w:rFonts w:ascii="Constantia" w:hAnsi="Constantia"/>
        </w:rPr>
      </w:pPr>
      <w:r w:rsidRPr="009219FD">
        <w:rPr>
          <w:rFonts w:ascii="Constantia" w:hAnsi="Constantia"/>
        </w:rPr>
        <w:t>11. Limitations</w:t>
      </w:r>
    </w:p>
    <w:p w14:paraId="69E6E059" w14:textId="77777777" w:rsidR="00C36328" w:rsidRPr="009219FD" w:rsidRDefault="0020426E">
      <w:pPr>
        <w:pStyle w:val="ListBullet"/>
        <w:rPr>
          <w:rFonts w:ascii="Constantia" w:hAnsi="Constantia"/>
        </w:rPr>
      </w:pPr>
      <w:r w:rsidRPr="009219FD">
        <w:rPr>
          <w:rFonts w:ascii="Constantia" w:hAnsi="Constantia"/>
        </w:rPr>
        <w:t>Expenses are stored only while the program is running.</w:t>
      </w:r>
    </w:p>
    <w:p w14:paraId="5939AD04" w14:textId="77777777" w:rsidR="00C36328" w:rsidRPr="009219FD" w:rsidRDefault="0020426E">
      <w:pPr>
        <w:pStyle w:val="ListBullet"/>
        <w:rPr>
          <w:rFonts w:ascii="Constantia" w:hAnsi="Constantia"/>
        </w:rPr>
      </w:pPr>
      <w:r w:rsidRPr="009219FD">
        <w:rPr>
          <w:rFonts w:ascii="Constantia" w:hAnsi="Constantia"/>
        </w:rPr>
        <w:t>The application uses a command-line interface.</w:t>
      </w:r>
    </w:p>
    <w:p w14:paraId="14AF67DE" w14:textId="77777777" w:rsidR="00C36328" w:rsidRPr="009219FD" w:rsidRDefault="0020426E">
      <w:pPr>
        <w:pStyle w:val="ListBullet"/>
        <w:rPr>
          <w:rFonts w:ascii="Constantia" w:hAnsi="Constantia"/>
        </w:rPr>
      </w:pPr>
      <w:r w:rsidRPr="009219FD">
        <w:rPr>
          <w:rFonts w:ascii="Constantia" w:hAnsi="Constantia"/>
        </w:rPr>
        <w:t>It currently supports one running expense list rather than multiple user accounts.</w:t>
      </w:r>
    </w:p>
    <w:p w14:paraId="28307B54" w14:textId="77777777" w:rsidR="00C36328" w:rsidRPr="009219FD" w:rsidRDefault="0020426E">
      <w:pPr>
        <w:pStyle w:val="Heading1"/>
        <w:rPr>
          <w:rFonts w:ascii="Constantia" w:hAnsi="Constantia"/>
        </w:rPr>
      </w:pPr>
      <w:r w:rsidRPr="009219FD">
        <w:rPr>
          <w:rFonts w:ascii="Constantia" w:hAnsi="Constantia"/>
        </w:rPr>
        <w:t>12. Future Scope</w:t>
      </w:r>
    </w:p>
    <w:p w14:paraId="66F80A86" w14:textId="77777777" w:rsidR="00C36328" w:rsidRPr="009219FD" w:rsidRDefault="0020426E">
      <w:pPr>
        <w:pStyle w:val="ListBullet"/>
        <w:rPr>
          <w:rFonts w:ascii="Constantia" w:hAnsi="Constantia"/>
        </w:rPr>
      </w:pPr>
      <w:r w:rsidRPr="009219FD">
        <w:rPr>
          <w:rFonts w:ascii="Constantia" w:hAnsi="Constantia"/>
        </w:rPr>
        <w:t>Add file handling so expenses remain saved after the program closes.</w:t>
      </w:r>
    </w:p>
    <w:p w14:paraId="54B89BAF" w14:textId="77777777" w:rsidR="00C36328" w:rsidRPr="009219FD" w:rsidRDefault="0020426E">
      <w:pPr>
        <w:pStyle w:val="ListBullet"/>
        <w:rPr>
          <w:rFonts w:ascii="Constantia" w:hAnsi="Constantia"/>
        </w:rPr>
      </w:pPr>
      <w:r w:rsidRPr="009219FD">
        <w:rPr>
          <w:rFonts w:ascii="Constantia" w:hAnsi="Constantia"/>
        </w:rPr>
        <w:t>Generate monthly and category-wise reports.</w:t>
      </w:r>
    </w:p>
    <w:p w14:paraId="49395CB8" w14:textId="77777777" w:rsidR="00C36328" w:rsidRPr="009219FD" w:rsidRDefault="0020426E">
      <w:pPr>
        <w:pStyle w:val="ListBullet"/>
        <w:rPr>
          <w:rFonts w:ascii="Constantia" w:hAnsi="Constantia"/>
        </w:rPr>
      </w:pPr>
      <w:r w:rsidRPr="009219FD">
        <w:rPr>
          <w:rFonts w:ascii="Constantia" w:hAnsi="Constantia"/>
        </w:rPr>
        <w:t>Add graphical charts after learning appropriate libraries.</w:t>
      </w:r>
    </w:p>
    <w:p w14:paraId="38A6D802" w14:textId="77777777" w:rsidR="00C36328" w:rsidRPr="009219FD" w:rsidRDefault="0020426E">
      <w:pPr>
        <w:pStyle w:val="ListBullet"/>
        <w:rPr>
          <w:rFonts w:ascii="Constantia" w:hAnsi="Constantia"/>
        </w:rPr>
      </w:pPr>
      <w:r w:rsidRPr="009219FD">
        <w:rPr>
          <w:rFonts w:ascii="Constantia" w:hAnsi="Constantia"/>
        </w:rPr>
        <w:t>Add a graphical user interface.</w:t>
      </w:r>
    </w:p>
    <w:p w14:paraId="73B9A468" w14:textId="77777777" w:rsidR="00C36328" w:rsidRPr="009219FD" w:rsidRDefault="0020426E">
      <w:pPr>
        <w:pStyle w:val="ListBullet"/>
        <w:rPr>
          <w:rFonts w:ascii="Constantia" w:hAnsi="Constantia"/>
        </w:rPr>
      </w:pPr>
      <w:r w:rsidRPr="009219FD">
        <w:rPr>
          <w:rFonts w:ascii="Constantia" w:hAnsi="Constantia"/>
        </w:rPr>
        <w:t>Add multiple-user support and login functionality.</w:t>
      </w:r>
    </w:p>
    <w:p w14:paraId="33E52843" w14:textId="77777777" w:rsidR="00C36328" w:rsidRPr="009219FD" w:rsidRDefault="0020426E">
      <w:pPr>
        <w:pStyle w:val="Heading1"/>
        <w:rPr>
          <w:rFonts w:ascii="Constantia" w:hAnsi="Constantia"/>
        </w:rPr>
      </w:pPr>
      <w:r w:rsidRPr="009219FD">
        <w:rPr>
          <w:rFonts w:ascii="Constantia" w:hAnsi="Constantia"/>
        </w:rPr>
        <w:t>13. Conclusion</w:t>
      </w:r>
    </w:p>
    <w:p w14:paraId="79465D31" w14:textId="77777777" w:rsidR="00C36328" w:rsidRPr="009219FD" w:rsidRDefault="0020426E">
      <w:pPr>
        <w:rPr>
          <w:rFonts w:ascii="Constantia" w:hAnsi="Constantia"/>
        </w:rPr>
      </w:pPr>
      <w:r w:rsidRPr="009219FD">
        <w:rPr>
          <w:rFonts w:ascii="Constantia" w:hAnsi="Constantia"/>
        </w:rPr>
        <w:t>The College Student Expense Tracker demonstrates how fundamental Python programming concepts can be combined to build a practical application. The project provides experience with data structures, control flow, functions, searching, comparison, and menu-driven program design while remaining within the scope of introductory Python.</w:t>
      </w:r>
    </w:p>
    <w:sectPr w:rsidR="00C36328" w:rsidRPr="009219FD"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8A2C0" w14:textId="77777777" w:rsidR="0020426E" w:rsidRDefault="0020426E" w:rsidP="009219FD">
      <w:pPr>
        <w:spacing w:after="0" w:line="240" w:lineRule="auto"/>
      </w:pPr>
      <w:r>
        <w:separator/>
      </w:r>
    </w:p>
  </w:endnote>
  <w:endnote w:type="continuationSeparator" w:id="0">
    <w:p w14:paraId="504F8AB4" w14:textId="77777777" w:rsidR="0020426E" w:rsidRDefault="0020426E" w:rsidP="00921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stellar">
    <w:panose1 w:val="020A0402060406010301"/>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41B9" w14:textId="77777777" w:rsidR="009219FD" w:rsidRDefault="009219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149"/>
      <w:gridCol w:w="346"/>
      <w:gridCol w:w="4145"/>
    </w:tblGrid>
    <w:tr w:rsidR="009219FD" w14:paraId="06E5663C" w14:textId="77777777">
      <w:tc>
        <w:tcPr>
          <w:tcW w:w="2401" w:type="pct"/>
        </w:tcPr>
        <w:p w14:paraId="357DF750" w14:textId="39F9B9FC" w:rsidR="009219FD" w:rsidRPr="009219FD" w:rsidRDefault="009219FD">
          <w:pPr>
            <w:pStyle w:val="Footer"/>
            <w:tabs>
              <w:tab w:val="clear" w:pos="4680"/>
              <w:tab w:val="clear" w:pos="9360"/>
            </w:tabs>
            <w:rPr>
              <w:rFonts w:ascii="Castellar" w:hAnsi="Castellar"/>
              <w:b/>
              <w:bCs/>
              <w:caps/>
              <w:color w:val="4F81BD" w:themeColor="accent1"/>
              <w:sz w:val="18"/>
              <w:szCs w:val="18"/>
            </w:rPr>
          </w:pPr>
          <w:sdt>
            <w:sdtPr>
              <w:rPr>
                <w:rFonts w:ascii="Castellar" w:hAnsi="Castellar"/>
                <w:b/>
                <w:bCs/>
                <w:caps/>
                <w:color w:val="4F81BD" w:themeColor="accent1"/>
                <w:sz w:val="18"/>
                <w:szCs w:val="18"/>
              </w:rPr>
              <w:alias w:val="Title"/>
              <w:tag w:val=""/>
              <w:id w:val="886384654"/>
              <w:placeholder>
                <w:docPart w:val="91E720228403423BB853EE71E3AFAFD8"/>
              </w:placeholder>
              <w:dataBinding w:prefixMappings="xmlns:ns0='http://purl.org/dc/elements/1.1/' xmlns:ns1='http://schemas.openxmlformats.org/package/2006/metadata/core-properties' " w:xpath="/ns1:coreProperties[1]/ns0:title[1]" w:storeItemID="{6C3C8BC8-F283-45AE-878A-BAB7291924A1}"/>
              <w:text/>
            </w:sdtPr>
            <w:sdtContent>
              <w:r w:rsidRPr="009219FD">
                <w:rPr>
                  <w:rFonts w:ascii="Castellar" w:hAnsi="Castellar"/>
                  <w:b/>
                  <w:bCs/>
                  <w:caps/>
                  <w:color w:val="4F81BD" w:themeColor="accent1"/>
                  <w:sz w:val="18"/>
                  <w:szCs w:val="18"/>
                </w:rPr>
                <w:t>OJASVI TOMAR</w:t>
              </w:r>
            </w:sdtContent>
          </w:sdt>
        </w:p>
      </w:tc>
      <w:tc>
        <w:tcPr>
          <w:tcW w:w="200" w:type="pct"/>
        </w:tcPr>
        <w:p w14:paraId="3C859606" w14:textId="77777777" w:rsidR="009219FD" w:rsidRDefault="009219FD">
          <w:pPr>
            <w:pStyle w:val="Footer"/>
            <w:tabs>
              <w:tab w:val="clear" w:pos="4680"/>
              <w:tab w:val="clear" w:pos="9360"/>
            </w:tabs>
            <w:rPr>
              <w:caps/>
              <w:color w:val="4F81BD" w:themeColor="accent1"/>
              <w:sz w:val="18"/>
              <w:szCs w:val="18"/>
            </w:rPr>
          </w:pPr>
        </w:p>
      </w:tc>
      <w:tc>
        <w:tcPr>
          <w:tcW w:w="2402" w:type="pct"/>
        </w:tcPr>
        <w:sdt>
          <w:sdtPr>
            <w:rPr>
              <w:rFonts w:ascii="Castellar" w:hAnsi="Castellar"/>
              <w:b/>
              <w:bCs/>
              <w:caps/>
              <w:color w:val="4F81BD" w:themeColor="accent1"/>
              <w:sz w:val="18"/>
              <w:szCs w:val="18"/>
            </w:rPr>
            <w:alias w:val="Author"/>
            <w:tag w:val=""/>
            <w:id w:val="1205441952"/>
            <w:placeholder>
              <w:docPart w:val="0A89E960CCD94F008B0BD5AB2D439DB1"/>
            </w:placeholder>
            <w:dataBinding w:prefixMappings="xmlns:ns0='http://purl.org/dc/elements/1.1/' xmlns:ns1='http://schemas.openxmlformats.org/package/2006/metadata/core-properties' " w:xpath="/ns1:coreProperties[1]/ns0:creator[1]" w:storeItemID="{6C3C8BC8-F283-45AE-878A-BAB7291924A1}"/>
            <w:text/>
          </w:sdtPr>
          <w:sdtContent>
            <w:p w14:paraId="6BD93579" w14:textId="659FA2C1" w:rsidR="009219FD" w:rsidRPr="009219FD" w:rsidRDefault="009219FD">
              <w:pPr>
                <w:pStyle w:val="Footer"/>
                <w:tabs>
                  <w:tab w:val="clear" w:pos="4680"/>
                  <w:tab w:val="clear" w:pos="9360"/>
                </w:tabs>
                <w:jc w:val="right"/>
                <w:rPr>
                  <w:rFonts w:ascii="Castellar" w:hAnsi="Castellar"/>
                  <w:b/>
                  <w:bCs/>
                  <w:caps/>
                  <w:color w:val="4F81BD" w:themeColor="accent1"/>
                  <w:sz w:val="18"/>
                  <w:szCs w:val="18"/>
                </w:rPr>
              </w:pPr>
              <w:r w:rsidRPr="009219FD">
                <w:rPr>
                  <w:rFonts w:ascii="Castellar" w:hAnsi="Castellar"/>
                  <w:b/>
                  <w:bCs/>
                  <w:caps/>
                  <w:color w:val="4F81BD" w:themeColor="accent1"/>
                  <w:sz w:val="18"/>
                  <w:szCs w:val="18"/>
                </w:rPr>
                <w:t>26BCE11024</w:t>
              </w:r>
            </w:p>
          </w:sdtContent>
        </w:sdt>
      </w:tc>
    </w:tr>
  </w:tbl>
  <w:p w14:paraId="750C1562" w14:textId="77777777" w:rsidR="009219FD" w:rsidRDefault="009219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02E6" w14:textId="77777777" w:rsidR="009219FD" w:rsidRDefault="00921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A188" w14:textId="77777777" w:rsidR="0020426E" w:rsidRDefault="0020426E" w:rsidP="009219FD">
      <w:pPr>
        <w:spacing w:after="0" w:line="240" w:lineRule="auto"/>
      </w:pPr>
      <w:r>
        <w:separator/>
      </w:r>
    </w:p>
  </w:footnote>
  <w:footnote w:type="continuationSeparator" w:id="0">
    <w:p w14:paraId="1FC5A260" w14:textId="77777777" w:rsidR="0020426E" w:rsidRDefault="0020426E" w:rsidP="00921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F371" w14:textId="77777777" w:rsidR="009219FD" w:rsidRDefault="009219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3573" w14:textId="77777777" w:rsidR="009219FD" w:rsidRDefault="009219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C4B9" w14:textId="77777777" w:rsidR="009219FD" w:rsidRDefault="00921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082090">
    <w:abstractNumId w:val="8"/>
  </w:num>
  <w:num w:numId="2" w16cid:durableId="481236403">
    <w:abstractNumId w:val="6"/>
  </w:num>
  <w:num w:numId="3" w16cid:durableId="1692801264">
    <w:abstractNumId w:val="5"/>
  </w:num>
  <w:num w:numId="4" w16cid:durableId="130294829">
    <w:abstractNumId w:val="4"/>
  </w:num>
  <w:num w:numId="5" w16cid:durableId="109663870">
    <w:abstractNumId w:val="7"/>
  </w:num>
  <w:num w:numId="6" w16cid:durableId="1838957011">
    <w:abstractNumId w:val="3"/>
  </w:num>
  <w:num w:numId="7" w16cid:durableId="1254120595">
    <w:abstractNumId w:val="2"/>
  </w:num>
  <w:num w:numId="8" w16cid:durableId="1311784728">
    <w:abstractNumId w:val="1"/>
  </w:num>
  <w:num w:numId="9" w16cid:durableId="212831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21"/>
    <w:rsid w:val="00034616"/>
    <w:rsid w:val="0006063C"/>
    <w:rsid w:val="0015074B"/>
    <w:rsid w:val="0020426E"/>
    <w:rsid w:val="0029639D"/>
    <w:rsid w:val="00326F90"/>
    <w:rsid w:val="009219FD"/>
    <w:rsid w:val="00AA1D8D"/>
    <w:rsid w:val="00B47730"/>
    <w:rsid w:val="00C363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81489"/>
  <w14:defaultImageDpi w14:val="300"/>
  <w15:docId w15:val="{C691E180-BEE8-466E-9CD6-DE0C77B1F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E720228403423BB853EE71E3AFAFD8"/>
        <w:category>
          <w:name w:val="General"/>
          <w:gallery w:val="placeholder"/>
        </w:category>
        <w:types>
          <w:type w:val="bbPlcHdr"/>
        </w:types>
        <w:behaviors>
          <w:behavior w:val="content"/>
        </w:behaviors>
        <w:guid w:val="{6C33381F-B2F3-41C2-A16E-24F043DC49E1}"/>
      </w:docPartPr>
      <w:docPartBody>
        <w:p w:rsidR="006F3355" w:rsidRDefault="00AB2E69" w:rsidP="00AB2E69">
          <w:pPr>
            <w:pStyle w:val="91E720228403423BB853EE71E3AFAFD8"/>
          </w:pPr>
          <w:r>
            <w:rPr>
              <w:caps/>
              <w:color w:val="156082" w:themeColor="accent1"/>
              <w:sz w:val="18"/>
              <w:szCs w:val="18"/>
            </w:rPr>
            <w:t>[Document title]</w:t>
          </w:r>
        </w:p>
      </w:docPartBody>
    </w:docPart>
    <w:docPart>
      <w:docPartPr>
        <w:name w:val="0A89E960CCD94F008B0BD5AB2D439DB1"/>
        <w:category>
          <w:name w:val="General"/>
          <w:gallery w:val="placeholder"/>
        </w:category>
        <w:types>
          <w:type w:val="bbPlcHdr"/>
        </w:types>
        <w:behaviors>
          <w:behavior w:val="content"/>
        </w:behaviors>
        <w:guid w:val="{BA9C8B3A-56EA-45EA-8D3B-3FFAA5AD085C}"/>
      </w:docPartPr>
      <w:docPartBody>
        <w:p w:rsidR="006F3355" w:rsidRDefault="00AB2E69" w:rsidP="00AB2E69">
          <w:pPr>
            <w:pStyle w:val="0A89E960CCD94F008B0BD5AB2D439DB1"/>
          </w:pPr>
          <w:r>
            <w:rPr>
              <w:caps/>
              <w:color w:val="156082" w:themeColor="accent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mprint MT Shadow">
    <w:panose1 w:val="04020605060303030202"/>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astellar">
    <w:panose1 w:val="020A0402060406010301"/>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69"/>
    <w:rsid w:val="00025B21"/>
    <w:rsid w:val="006F3355"/>
    <w:rsid w:val="00AB2E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E720228403423BB853EE71E3AFAFD8">
    <w:name w:val="91E720228403423BB853EE71E3AFAFD8"/>
    <w:rsid w:val="00AB2E69"/>
  </w:style>
  <w:style w:type="paragraph" w:customStyle="1" w:styleId="0A89E960CCD94F008B0BD5AB2D439DB1">
    <w:name w:val="0A89E960CCD94F008B0BD5AB2D439DB1"/>
    <w:rsid w:val="00AB2E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OJASVI TOMAR</dc:title>
  <dc:subject/>
  <dc:creator>26BCE11024</dc:creator>
  <cp:keywords/>
  <dc:description>generated by python-docx</dc:description>
  <cp:lastModifiedBy>Ojasvi Tomar</cp:lastModifiedBy>
  <cp:revision>2</cp:revision>
  <dcterms:created xsi:type="dcterms:W3CDTF">2026-09-27T13:27:00Z</dcterms:created>
  <dcterms:modified xsi:type="dcterms:W3CDTF">2026-09-27T13:27:00Z</dcterms:modified>
  <cp:category/>
</cp:coreProperties>
</file>